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75B" w:rsidRDefault="00FE6E61">
      <w:pPr>
        <w:pStyle w:val="Title"/>
      </w:pPr>
      <w:r>
        <w:t>ZYAD MOHAMED MOAWED</w:t>
      </w:r>
    </w:p>
    <w:p w:rsidR="00FD675B" w:rsidRDefault="00FE6E61">
      <w:r>
        <w:rPr>
          <w:b/>
        </w:rPr>
        <w:t xml:space="preserve">Phone: </w:t>
      </w:r>
      <w:r>
        <w:t>01114195719</w:t>
      </w:r>
      <w:r>
        <w:br/>
      </w:r>
      <w:r>
        <w:rPr>
          <w:b/>
        </w:rPr>
        <w:t xml:space="preserve">Email: </w:t>
      </w:r>
      <w:r>
        <w:t>zyad.mohamed.1577@gmail.com</w:t>
      </w:r>
      <w:r>
        <w:br/>
      </w:r>
      <w:r>
        <w:rPr>
          <w:b/>
        </w:rPr>
        <w:t xml:space="preserve">LinkedIn: </w:t>
      </w:r>
      <w:r>
        <w:t>www.linkedin.com/in/zyad-moawed-01b565352</w:t>
      </w:r>
    </w:p>
    <w:p w:rsidR="00FD675B" w:rsidRDefault="00FE6E61">
      <w:pPr>
        <w:pStyle w:val="Heading1"/>
      </w:pPr>
      <w:r>
        <w:t>PROFESSIONAL SUMMARY</w:t>
      </w:r>
    </w:p>
    <w:p w:rsidR="00FD675B" w:rsidRDefault="00FE6E61">
      <w:r>
        <w:t>Computer Science student at the Faculty of Computers and Artificial Intelligence, Cairo University, with a strong foundation in software development, object-oriented programming, data structures, databases, and web technologies. Experienced in developing academic and personal projects using C++, Python, JavaScript, HTML, CSS, SQL, and Django. Demonstrated leadership and organizational abilities through managing student activities, organizing events, conducting interviews, and building partnerships with external organizations. Currently expanding backend development skills through .NET training.</w:t>
      </w:r>
    </w:p>
    <w:p w:rsidR="00FD675B" w:rsidRDefault="00FE6E61">
      <w:pPr>
        <w:pStyle w:val="Heading1"/>
      </w:pPr>
      <w:r>
        <w:t>EDUCATION</w:t>
      </w:r>
    </w:p>
    <w:p w:rsidR="00FD675B" w:rsidRDefault="00FE6E61">
      <w:r>
        <w:t>Faculty of Computers and Artificial Intelligence, Cairo University</w:t>
      </w:r>
      <w:r>
        <w:br/>
        <w:t>Bachelor's Degree in Computer Science</w:t>
      </w:r>
      <w:r>
        <w:br/>
        <w:t>Expected Graduation: 2028</w:t>
      </w:r>
    </w:p>
    <w:p w:rsidR="00FD675B" w:rsidRDefault="00FE6E61">
      <w:pPr>
        <w:pStyle w:val="Heading1"/>
      </w:pPr>
      <w:r>
        <w:t>TECHNICAL SKILLS</w:t>
      </w:r>
    </w:p>
    <w:p w:rsidR="00FD675B" w:rsidRDefault="00FE6E61" w:rsidP="001E5B53">
      <w:r>
        <w:t xml:space="preserve">Programming Languages: C++ (Advanced), </w:t>
      </w:r>
      <w:r w:rsidR="001E5B53">
        <w:t xml:space="preserve">                                                                                     </w:t>
      </w:r>
      <w:r>
        <w:t xml:space="preserve">Python (Advanced), </w:t>
      </w:r>
      <w:r w:rsidR="001E5B53">
        <w:t xml:space="preserve">                                                                                                                                     </w:t>
      </w:r>
      <w:r>
        <w:t xml:space="preserve">SQL (Advanced), </w:t>
      </w:r>
      <w:r w:rsidR="001E5B53">
        <w:t xml:space="preserve">                                                                                                                                          </w:t>
      </w:r>
      <w:r>
        <w:t>JavaScript (Basic)</w:t>
      </w:r>
      <w:r>
        <w:br/>
        <w:t>Web Technologies: HTML, CSS, JavaScript, Django</w:t>
      </w:r>
      <w:r>
        <w:br/>
        <w:t>Backend Development: Currently Learning ASP.NET &amp; .NET Backend Development</w:t>
      </w:r>
      <w:r>
        <w:br/>
        <w:t>Core Concepts: OOP, Data Structures, Database Design,</w:t>
      </w:r>
      <w:r w:rsidR="001E5B53">
        <w:t xml:space="preserve"> Database implementation, </w:t>
      </w:r>
      <w:r>
        <w:t xml:space="preserve"> Problem Solving</w:t>
      </w:r>
    </w:p>
    <w:p w:rsidR="00FD675B" w:rsidRDefault="00FE6E61">
      <w:pPr>
        <w:pStyle w:val="Heading1"/>
      </w:pPr>
      <w:r>
        <w:t>PROJECTS</w:t>
      </w:r>
    </w:p>
    <w:p w:rsidR="00FD675B" w:rsidRDefault="00FE6E61">
      <w:r>
        <w:t>- Online Library Management Website (HTML, CSS, JavaScript, Django)</w:t>
      </w:r>
      <w:r>
        <w:br/>
        <w:t>- Advanced XO Game Collection (C++)</w:t>
      </w:r>
      <w:r>
        <w:br/>
        <w:t>- Image Processing Application with multiple filters (C++)</w:t>
      </w:r>
      <w:r>
        <w:br/>
        <w:t>- GUI Music Player Application (C++)</w:t>
      </w:r>
      <w:r>
        <w:br/>
        <w:t>- Date Difference Calculator (Python)</w:t>
      </w:r>
    </w:p>
    <w:p w:rsidR="00FD675B" w:rsidRDefault="00FE6E61">
      <w:pPr>
        <w:pStyle w:val="Heading1"/>
      </w:pPr>
      <w:r>
        <w:lastRenderedPageBreak/>
        <w:t>LEADERSHIP &amp; ACTIVITIES</w:t>
      </w:r>
    </w:p>
    <w:p w:rsidR="0016028D" w:rsidRDefault="00FE6E61">
      <w:pPr>
        <w:rPr>
          <w:rtl/>
        </w:rPr>
      </w:pPr>
      <w:r>
        <w:t>- Head of Student Activity Organization</w:t>
      </w:r>
      <w:r>
        <w:br/>
        <w:t>- Conducted interviews and rec</w:t>
      </w:r>
      <w:r w:rsidR="0016028D">
        <w:t xml:space="preserve">ruitment </w:t>
      </w:r>
      <w:proofErr w:type="spellStart"/>
      <w:r w:rsidR="0016028D">
        <w:t>activitie</w:t>
      </w:r>
      <w:proofErr w:type="spellEnd"/>
    </w:p>
    <w:p w:rsidR="00FD675B" w:rsidRDefault="00FE6E61">
      <w:r>
        <w:t>- Organized courses, events, and workshops</w:t>
      </w:r>
      <w:r>
        <w:br/>
        <w:t>- Built collaborations with external organizations</w:t>
      </w:r>
      <w:r>
        <w:br/>
        <w:t>- Participated in organizing events including collaborations with ITI</w:t>
      </w:r>
    </w:p>
    <w:p w:rsidR="00FD675B" w:rsidRDefault="00FE6E61">
      <w:pPr>
        <w:pStyle w:val="Heading1"/>
      </w:pPr>
      <w:r>
        <w:t>SOFT SKILLS</w:t>
      </w:r>
    </w:p>
    <w:p w:rsidR="00FD675B" w:rsidRDefault="00FE6E61" w:rsidP="001E5B53">
      <w:r>
        <w:t xml:space="preserve">Leadership, Teamwork, Communication, Problem Solving, Time Management, </w:t>
      </w:r>
      <w:r w:rsidR="001E5B53">
        <w:t xml:space="preserve">                                  </w:t>
      </w:r>
      <w:r>
        <w:t xml:space="preserve">Fast Learning, Presentation Skills, Emotional Intelligence, Negotiation, Persuasion, </w:t>
      </w:r>
      <w:r w:rsidR="001E5B53">
        <w:t xml:space="preserve">                    </w:t>
      </w:r>
      <w:r>
        <w:t>Team Management</w:t>
      </w:r>
    </w:p>
    <w:p w:rsidR="00FD675B" w:rsidRDefault="00FE6E61">
      <w:pPr>
        <w:pStyle w:val="Heading1"/>
      </w:pPr>
      <w:r>
        <w:t>LANGUAGES</w:t>
      </w:r>
    </w:p>
    <w:p w:rsidR="00F92C28" w:rsidRDefault="00F92C28">
      <w:r>
        <w:t xml:space="preserve">Arabic (Native), </w:t>
      </w:r>
    </w:p>
    <w:p w:rsidR="00FD675B" w:rsidRDefault="00F92C28">
      <w:r>
        <w:t>English (Upper Intermediate</w:t>
      </w:r>
      <w:r w:rsidR="00FE6E61">
        <w:t>)</w:t>
      </w:r>
      <w:bookmarkStart w:id="0" w:name="_GoBack"/>
      <w:bookmarkEnd w:id="0"/>
    </w:p>
    <w:sectPr w:rsidR="00FD67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28D"/>
    <w:rsid w:val="001E5B53"/>
    <w:rsid w:val="0029639D"/>
    <w:rsid w:val="00326F90"/>
    <w:rsid w:val="00AA1D8D"/>
    <w:rsid w:val="00B47730"/>
    <w:rsid w:val="00CB0664"/>
    <w:rsid w:val="00F92C28"/>
    <w:rsid w:val="00FC693F"/>
    <w:rsid w:val="00FD675B"/>
    <w:rsid w:val="00FE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92B7F2-DC28-4D95-9464-4E688906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VAIO</cp:lastModifiedBy>
  <cp:revision>2</cp:revision>
  <dcterms:created xsi:type="dcterms:W3CDTF">2026-06-20T16:33:00Z</dcterms:created>
  <dcterms:modified xsi:type="dcterms:W3CDTF">2026-06-20T16:33:00Z</dcterms:modified>
</cp:coreProperties>
</file>